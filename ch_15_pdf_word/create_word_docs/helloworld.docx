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1st para : Hello World !</w:t>
      </w:r>
    </w:p>
    <w:p>
      <w:r>
        <w:t>2nd para : How are you doing !</w:t>
      </w:r>
      <w:r>
        <w:t>This text is being added to the 2nd para.</w:t>
      </w:r>
    </w:p>
    <w:p>
      <w:r>
        <w:t>3rd para : How is the weather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