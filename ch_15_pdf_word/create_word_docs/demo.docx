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305" w:rsidRDefault="00F91E62">
      <w:pPr>
        <w:pStyle w:val="Title"/>
      </w:pPr>
      <w:r>
        <w:t>Document Title</w:t>
      </w:r>
    </w:p>
    <w:p w:rsidR="00497305" w:rsidRDefault="00F91E62">
      <w:pPr>
        <w:rPr>
          <w:i/>
        </w:rPr>
      </w:pPr>
      <w:r>
        <w:t>A plain paragraph with</w:t>
      </w:r>
      <w:r w:rsidR="00101052">
        <w:t xml:space="preserve"> </w:t>
      </w:r>
      <w:r>
        <w:t xml:space="preserve">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</w:t>
      </w:r>
    </w:p>
    <w:p w:rsidR="002A5E92" w:rsidRPr="002A5E92" w:rsidRDefault="002A5E92">
      <w:pPr>
        <w:rPr>
          <w:iCs/>
        </w:rPr>
      </w:pPr>
      <w:r>
        <w:rPr>
          <w:iCs/>
        </w:rPr>
        <w:t xml:space="preserve">Second plain paragraph with some </w:t>
      </w:r>
      <w:r w:rsidRPr="002A5E92">
        <w:rPr>
          <w:b/>
          <w:bCs/>
          <w:iCs/>
        </w:rPr>
        <w:t>bold</w:t>
      </w:r>
      <w:r>
        <w:rPr>
          <w:iCs/>
        </w:rPr>
        <w:t xml:space="preserve"> and some </w:t>
      </w:r>
      <w:r w:rsidRPr="002A5E92">
        <w:rPr>
          <w:i/>
        </w:rPr>
        <w:t>italic</w:t>
      </w:r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00037">
    <w:abstractNumId w:val="8"/>
  </w:num>
  <w:num w:numId="2" w16cid:durableId="1722710284">
    <w:abstractNumId w:val="6"/>
  </w:num>
  <w:num w:numId="3" w16cid:durableId="304429386">
    <w:abstractNumId w:val="5"/>
  </w:num>
  <w:num w:numId="4" w16cid:durableId="2002001968">
    <w:abstractNumId w:val="4"/>
  </w:num>
  <w:num w:numId="5" w16cid:durableId="1068185141">
    <w:abstractNumId w:val="7"/>
  </w:num>
  <w:num w:numId="6" w16cid:durableId="1924486058">
    <w:abstractNumId w:val="3"/>
  </w:num>
  <w:num w:numId="7" w16cid:durableId="904996918">
    <w:abstractNumId w:val="2"/>
  </w:num>
  <w:num w:numId="8" w16cid:durableId="1027637065">
    <w:abstractNumId w:val="1"/>
  </w:num>
  <w:num w:numId="9" w16cid:durableId="206302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01052"/>
    <w:rsid w:val="0015074B"/>
    <w:rsid w:val="0029639D"/>
    <w:rsid w:val="002A5E92"/>
    <w:rsid w:val="00326F90"/>
    <w:rsid w:val="00497305"/>
    <w:rsid w:val="00A56A14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56F28"/>
  <w15:docId w15:val="{5D5ECF7C-5512-294F-ADC7-F9ABD02E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55F24-8C3C-441C-8DA2-433960B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Ankit Ghildiyal</cp:lastModifiedBy>
  <cp:revision>6</cp:revision>
  <dcterms:created xsi:type="dcterms:W3CDTF">2013-12-23T23:15:00Z</dcterms:created>
  <dcterms:modified xsi:type="dcterms:W3CDTF">2023-07-03T16:11:00Z</dcterms:modified>
  <cp:category/>
</cp:coreProperties>
</file>